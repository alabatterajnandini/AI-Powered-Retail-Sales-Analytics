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AI-Powered Retail Sales Analytics and Anomaly Detection</w:t>
      </w:r>
    </w:p>
    <w:p>
      <w:pPr>
        <w:jc w:val="center"/>
      </w:pPr>
      <w:r>
        <w:rPr>
          <w:b/>
        </w:rPr>
        <w:t>AICTE | IBM SkillsBuild Data Analytics with AI Academic Internship 2026</w:t>
      </w:r>
    </w:p>
    <w:p>
      <w:pPr>
        <w:pStyle w:val="Heading1"/>
      </w:pPr>
      <w:r>
        <w:t>1. Abstract</w:t>
      </w:r>
    </w:p>
    <w:p>
      <w:r>
        <w:t>This project presents an end-to-end retail sales analytics solution that combines data analysis, visualization and machine learning. The system cleans and explores transactional sales data, calculates important business KPIs, analyzes category and regional performance, detects unusual transactions using Isolation Forest, and estimates sales using a Random Forest Regressor. The objective is to convert raw transaction data into meaningful and actionable business insights.</w:t>
      </w:r>
    </w:p>
    <w:p>
      <w:pPr>
        <w:pStyle w:val="Heading1"/>
      </w:pPr>
      <w:r>
        <w:t>2. Introduction</w:t>
      </w:r>
    </w:p>
    <w:p>
      <w:r>
        <w:t>Retail organizations generate large volumes of transactional data. Data analytics helps identify sales patterns, profitable categories, regional performance and business problems. Artificial intelligence can further support analysts by detecting unusual observations and learning relationships in historical data. This project demonstrates these concepts using the Sample Superstore dataset.</w:t>
      </w:r>
    </w:p>
    <w:p>
      <w:pPr>
        <w:pStyle w:val="Heading1"/>
      </w:pPr>
      <w:r>
        <w:t>3. Problem Statement</w:t>
      </w:r>
    </w:p>
    <w:p>
      <w:r>
        <w:t>Raw retail transaction data is difficult to interpret directly. A structured analytics solution is required to clean the data, calculate KPIs, visualize trends, identify profitability patterns, detect unusual transactions and provide predictive support for sales analysis.</w:t>
      </w:r>
    </w:p>
    <w:p>
      <w:pPr>
        <w:pStyle w:val="Heading1"/>
      </w:pPr>
      <w:r>
        <w:t>4. Objectives</w:t>
      </w:r>
    </w:p>
    <w:p>
      <w:pPr>
        <w:pStyle w:val="ListBullet"/>
      </w:pPr>
      <w:r>
        <w:t>Clean and prepare retail sales data for analysis.</w:t>
      </w:r>
    </w:p>
    <w:p>
      <w:pPr>
        <w:pStyle w:val="ListBullet"/>
      </w:pPr>
      <w:r>
        <w:t>Calculate sales, profit, orders, quantity and average-order KPIs.</w:t>
      </w:r>
    </w:p>
    <w:p>
      <w:pPr>
        <w:pStyle w:val="ListBullet"/>
      </w:pPr>
      <w:r>
        <w:t>Analyze sales by category, region and time period.</w:t>
      </w:r>
    </w:p>
    <w:p>
      <w:pPr>
        <w:pStyle w:val="ListBullet"/>
      </w:pPr>
      <w:r>
        <w:t>Study profitability at sub-category level.</w:t>
      </w:r>
    </w:p>
    <w:p>
      <w:pPr>
        <w:pStyle w:val="ListBullet"/>
      </w:pPr>
      <w:r>
        <w:t>Detect unusual transactions using Isolation Forest.</w:t>
      </w:r>
    </w:p>
    <w:p>
      <w:pPr>
        <w:pStyle w:val="ListBullet"/>
      </w:pPr>
      <w:r>
        <w:t>Build a Random Forest model for sales estimation.</w:t>
      </w:r>
    </w:p>
    <w:p>
      <w:pPr>
        <w:pStyle w:val="ListBullet"/>
      </w:pPr>
      <w:r>
        <w:t>Generate concise analytical business insights.</w:t>
      </w:r>
    </w:p>
    <w:p>
      <w:pPr>
        <w:pStyle w:val="Heading1"/>
      </w:pPr>
      <w:r>
        <w:t>5. Dataset Description</w:t>
      </w:r>
    </w:p>
    <w:p>
      <w:r>
        <w:t>The project uses the Sample Superstore dataset. It contains retail transaction fields including Order ID, Order Date, Ship Date, Customer information, Region, Category, Sub-Category, Sales, Quantity, Discount and Profit.</w:t>
      </w:r>
    </w:p>
    <w:p>
      <w:r>
        <w:t>Dataset source: https://github.com/leonism/sample-superstore/blob/master/data/superstore.csv</w:t>
      </w:r>
    </w:p>
    <w:p>
      <w:pPr>
        <w:pStyle w:val="Heading1"/>
      </w:pPr>
      <w:r>
        <w:t>6. Tools and Technologies</w:t>
      </w:r>
    </w:p>
    <w:p>
      <w:pPr>
        <w:pStyle w:val="ListBullet"/>
      </w:pPr>
      <w:r>
        <w:t>Python – main programming language</w:t>
      </w:r>
    </w:p>
    <w:p>
      <w:pPr>
        <w:pStyle w:val="ListBullet"/>
      </w:pPr>
      <w:r>
        <w:t>Jupyter Notebook – project execution environment</w:t>
      </w:r>
    </w:p>
    <w:p>
      <w:pPr>
        <w:pStyle w:val="ListBullet"/>
      </w:pPr>
      <w:r>
        <w:t>Pandas – data manipulation and analysis</w:t>
      </w:r>
    </w:p>
    <w:p>
      <w:pPr>
        <w:pStyle w:val="ListBullet"/>
      </w:pPr>
      <w:r>
        <w:t>NumPy – numerical operations</w:t>
      </w:r>
    </w:p>
    <w:p>
      <w:pPr>
        <w:pStyle w:val="ListBullet"/>
      </w:pPr>
      <w:r>
        <w:t>Matplotlib and Seaborn – data visualization</w:t>
      </w:r>
    </w:p>
    <w:p>
      <w:pPr>
        <w:pStyle w:val="ListBullet"/>
      </w:pPr>
      <w:r>
        <w:t>Scikit-learn – machine learning</w:t>
      </w:r>
    </w:p>
    <w:p>
      <w:pPr>
        <w:pStyle w:val="Heading1"/>
      </w:pPr>
      <w:r>
        <w:t>7. Methodology</w:t>
      </w:r>
    </w:p>
    <w:p>
      <w:r>
        <w:rPr>
          <w:b/>
        </w:rPr>
        <w:t xml:space="preserve">Data Loading: </w:t>
      </w:r>
      <w:r>
        <w:t>Load the public CSV dataset using Pandas.</w:t>
      </w:r>
    </w:p>
    <w:p>
      <w:r>
        <w:rPr>
          <w:b/>
        </w:rPr>
        <w:t xml:space="preserve">Data Cleaning: </w:t>
      </w:r>
      <w:r>
        <w:t>Remove duplicates, convert dates, handle numeric fields and remove invalid required records.</w:t>
      </w:r>
    </w:p>
    <w:p>
      <w:r>
        <w:rPr>
          <w:b/>
        </w:rPr>
        <w:t xml:space="preserve">Exploratory Data Analysis: </w:t>
      </w:r>
      <w:r>
        <w:t>Calculate KPIs and examine sales, profit, category, region and monthly trends.</w:t>
      </w:r>
    </w:p>
    <w:p>
      <w:r>
        <w:rPr>
          <w:b/>
        </w:rPr>
        <w:t xml:space="preserve">Visualization: </w:t>
      </w:r>
      <w:r>
        <w:t>Create charts to make sales and profitability patterns easier to understand.</w:t>
      </w:r>
    </w:p>
    <w:p>
      <w:r>
        <w:rPr>
          <w:b/>
        </w:rPr>
        <w:t xml:space="preserve">Anomaly Detection: </w:t>
      </w:r>
      <w:r>
        <w:t>Apply Isolation Forest to Sales, Quantity, Discount and Profit.</w:t>
      </w:r>
    </w:p>
    <w:p>
      <w:r>
        <w:rPr>
          <w:b/>
        </w:rPr>
        <w:t xml:space="preserve">Sales Prediction: </w:t>
      </w:r>
      <w:r>
        <w:t>Train a Random Forest Regressor using numerical and one-hot encoded categorical features.</w:t>
      </w:r>
    </w:p>
    <w:p>
      <w:r>
        <w:rPr>
          <w:b/>
        </w:rPr>
        <w:t xml:space="preserve">Insight Generation: </w:t>
      </w:r>
      <w:r>
        <w:t>Summarize the strongest patterns and model results in business-friendly language.</w:t>
      </w:r>
    </w:p>
    <w:p>
      <w:pPr>
        <w:pStyle w:val="Heading1"/>
      </w:pPr>
      <w:r>
        <w:t>8. AI Components</w:t>
      </w:r>
    </w:p>
    <w:p>
      <w:pPr>
        <w:pStyle w:val="Heading2"/>
      </w:pPr>
      <w:r>
        <w:t>8.1 Isolation Forest</w:t>
      </w:r>
    </w:p>
    <w:p>
      <w:r>
        <w:t>Isolation Forest is used as an unsupervised anomaly-detection method. Transactions that are structurally different from most observations are flagged for further review.</w:t>
      </w:r>
    </w:p>
    <w:p>
      <w:pPr>
        <w:pStyle w:val="Heading2"/>
      </w:pPr>
      <w:r>
        <w:t>8.2 Random Forest Regressor</w:t>
      </w:r>
    </w:p>
    <w:p>
      <w:r>
        <w:t>Random Forest Regressor is used to estimate Sales from transaction characteristics. The data is divided into training and testing subsets, and model performance is evaluated using Mean Absolute Error and R².</w:t>
      </w:r>
    </w:p>
    <w:p>
      <w:pPr>
        <w:pStyle w:val="Heading1"/>
      </w:pPr>
      <w:r>
        <w:t>9. Results and Expected Outputs</w:t>
      </w:r>
    </w:p>
    <w:p>
      <w:pPr>
        <w:pStyle w:val="ListBullet"/>
      </w:pPr>
      <w:r>
        <w:t>Overall sales, profit, order count, quantity and average-order value.</w:t>
      </w:r>
    </w:p>
    <w:p>
      <w:pPr>
        <w:pStyle w:val="ListBullet"/>
      </w:pPr>
      <w:r>
        <w:t>Category-wise sales comparison.</w:t>
      </w:r>
    </w:p>
    <w:p>
      <w:pPr>
        <w:pStyle w:val="ListBullet"/>
      </w:pPr>
      <w:r>
        <w:t>Region-wise sales comparison.</w:t>
      </w:r>
    </w:p>
    <w:p>
      <w:pPr>
        <w:pStyle w:val="ListBullet"/>
      </w:pPr>
      <w:r>
        <w:t>Monthly sales trend visualization.</w:t>
      </w:r>
    </w:p>
    <w:p>
      <w:pPr>
        <w:pStyle w:val="ListBullet"/>
      </w:pPr>
      <w:r>
        <w:t>Sub-category profitability analysis.</w:t>
      </w:r>
    </w:p>
    <w:p>
      <w:pPr>
        <w:pStyle w:val="ListBullet"/>
      </w:pPr>
      <w:r>
        <w:t>List of AI-detected anomalous transactions.</w:t>
      </w:r>
    </w:p>
    <w:p>
      <w:pPr>
        <w:pStyle w:val="ListBullet"/>
      </w:pPr>
      <w:r>
        <w:t>Actual-versus-predicted sales visualization.</w:t>
      </w:r>
    </w:p>
    <w:p>
      <w:pPr>
        <w:pStyle w:val="ListBullet"/>
      </w:pPr>
      <w:r>
        <w:t>Automated business insight summary.</w:t>
      </w:r>
    </w:p>
    <w:p>
      <w:pPr>
        <w:pStyle w:val="Heading1"/>
      </w:pPr>
      <w:r>
        <w:t>10. Business Insights</w:t>
      </w:r>
    </w:p>
    <w:p>
      <w:r>
        <w:t>The notebook automatically identifies the highest-sales category and region, the most and least profitable sub-categories, the number of unusual transactions and the predictive model's R² score. This avoids hard-coding results and allows the reporting logic to adapt when the dataset is changed.</w:t>
      </w:r>
    </w:p>
    <w:p>
      <w:pPr>
        <w:pStyle w:val="Heading1"/>
      </w:pPr>
      <w:r>
        <w:t>11. Advantages</w:t>
      </w:r>
    </w:p>
    <w:p>
      <w:pPr>
        <w:pStyle w:val="ListBullet"/>
      </w:pPr>
      <w:r>
        <w:t>Combines conventional data analytics with machine learning.</w:t>
      </w:r>
    </w:p>
    <w:p>
      <w:pPr>
        <w:pStyle w:val="ListBullet"/>
      </w:pPr>
      <w:r>
        <w:t>Uses a reproducible Jupyter Notebook workflow.</w:t>
      </w:r>
    </w:p>
    <w:p>
      <w:pPr>
        <w:pStyle w:val="ListBullet"/>
      </w:pPr>
      <w:r>
        <w:t>Provides both descriptive and predictive analysis.</w:t>
      </w:r>
    </w:p>
    <w:p>
      <w:pPr>
        <w:pStyle w:val="ListBullet"/>
      </w:pPr>
      <w:r>
        <w:t>Detects unusual transactions that may require analyst attention.</w:t>
      </w:r>
    </w:p>
    <w:p>
      <w:pPr>
        <w:pStyle w:val="ListBullet"/>
      </w:pPr>
      <w:r>
        <w:t>Uses commonly available Python libraries.</w:t>
      </w:r>
    </w:p>
    <w:p>
      <w:pPr>
        <w:pStyle w:val="Heading1"/>
      </w:pPr>
      <w:r>
        <w:t>12. Limitations</w:t>
      </w:r>
    </w:p>
    <w:p>
      <w:pPr>
        <w:pStyle w:val="ListBullet"/>
      </w:pPr>
      <w:r>
        <w:t>The dataset represents historical retail transactions and may not represent every retail environment.</w:t>
      </w:r>
    </w:p>
    <w:p>
      <w:pPr>
        <w:pStyle w:val="ListBullet"/>
      </w:pPr>
      <w:r>
        <w:t>Anomaly detection identifies unusual patterns but does not prove that a transaction is incorrect.</w:t>
      </w:r>
    </w:p>
    <w:p>
      <w:pPr>
        <w:pStyle w:val="ListBullet"/>
      </w:pPr>
      <w:r>
        <w:t>The sales prediction model is an academic demonstration and should not be treated as a production forecasting system.</w:t>
      </w:r>
    </w:p>
    <w:p>
      <w:pPr>
        <w:pStyle w:val="ListBullet"/>
      </w:pPr>
      <w:r>
        <w:t>Model performance depends on the quality and characteristics of the available data.</w:t>
      </w:r>
    </w:p>
    <w:p>
      <w:pPr>
        <w:pStyle w:val="Heading1"/>
      </w:pPr>
      <w:r>
        <w:t>13. Future Scope</w:t>
      </w:r>
    </w:p>
    <w:p>
      <w:pPr>
        <w:pStyle w:val="ListBullet"/>
      </w:pPr>
      <w:r>
        <w:t>Add an interactive Streamlit dashboard.</w:t>
      </w:r>
    </w:p>
    <w:p>
      <w:pPr>
        <w:pStyle w:val="ListBullet"/>
      </w:pPr>
      <w:r>
        <w:t>Add time-series forecasting using specialized forecasting methods.</w:t>
      </w:r>
    </w:p>
    <w:p>
      <w:pPr>
        <w:pStyle w:val="ListBullet"/>
      </w:pPr>
      <w:r>
        <w:t>Add a natural-language AI assistant for querying the dataset.</w:t>
      </w:r>
    </w:p>
    <w:p>
      <w:pPr>
        <w:pStyle w:val="ListBullet"/>
      </w:pPr>
      <w:r>
        <w:t>Add automated PDF/Excel reporting.</w:t>
      </w:r>
    </w:p>
    <w:p>
      <w:pPr>
        <w:pStyle w:val="ListBullet"/>
      </w:pPr>
      <w:r>
        <w:t>Deploy the project as a web application.</w:t>
      </w:r>
    </w:p>
    <w:p>
      <w:pPr>
        <w:pStyle w:val="Heading1"/>
      </w:pPr>
      <w:r>
        <w:t>14. Conclusion</w:t>
      </w:r>
    </w:p>
    <w:p>
      <w:r>
        <w:t>The project demonstrates how data analytics and AI can be combined to transform retail transaction data into useful information. Data cleaning, exploratory analysis, visualization, anomaly detection and machine-learning-based sales estimation provide a complete academic workflow for a Data Analytics with AI project.</w:t>
      </w:r>
    </w:p>
    <w:p>
      <w:pPr>
        <w:pStyle w:val="Heading1"/>
      </w:pPr>
      <w:r>
        <w:t>15. References</w:t>
      </w:r>
    </w:p>
    <w:p>
      <w:r>
        <w:t>Sample Superstore dataset: https://github.com/leonism/sample-superstore</w:t>
      </w:r>
    </w:p>
    <w:p>
      <w:r>
        <w:t>Scikit-learn documentation: https://scikit-learn.org/</w:t>
      </w:r>
    </w:p>
    <w:p>
      <w:r>
        <w:t>Pandas documentation: https://pandas.pydata.org/docs/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